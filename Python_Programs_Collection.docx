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PROGRAMMING PRACTICE</w:t>
      </w:r>
    </w:p>
    <w:p>
      <w:pPr>
        <w:jc w:val="center"/>
      </w:pPr>
      <w:r>
        <w:rPr>
          <w:i/>
        </w:rPr>
        <w:t>Basic Python Programs and Registration Systems</w:t>
      </w:r>
    </w:p>
    <w:p>
      <w:pPr>
        <w:pStyle w:val="Heading1"/>
      </w:pPr>
      <w:r>
        <w:t>Q1. Hello Python</w:t>
      </w:r>
    </w:p>
    <w:p>
      <w:r>
        <w:rPr>
          <w:rFonts w:ascii="Courier New" w:hAnsi="Courier New"/>
          <w:sz w:val="18"/>
        </w:rPr>
        <w:t>print("Welcome to Python")</w:t>
        <w:br/>
      </w:r>
    </w:p>
    <w:p>
      <w:pPr>
        <w:pStyle w:val="Heading1"/>
      </w:pPr>
      <w:r>
        <w:t>Q2. Personal Introduction</w:t>
      </w:r>
    </w:p>
    <w:p>
      <w:r>
        <w:rPr>
          <w:rFonts w:ascii="Courier New" w:hAnsi="Courier New"/>
          <w:sz w:val="18"/>
        </w:rPr>
        <w:t>print("Name: Uma")</w:t>
        <w:br/>
      </w:r>
      <w:r>
        <w:rPr>
          <w:rFonts w:ascii="Courier New" w:hAnsi="Courier New"/>
          <w:sz w:val="18"/>
        </w:rPr>
        <w:t>print("Age: 21")</w:t>
        <w:br/>
      </w:r>
      <w:r>
        <w:rPr>
          <w:rFonts w:ascii="Courier New" w:hAnsi="Courier New"/>
          <w:sz w:val="18"/>
        </w:rPr>
        <w:t>print("College: ABC College")</w:t>
        <w:br/>
      </w:r>
      <w:r>
        <w:rPr>
          <w:rFonts w:ascii="Courier New" w:hAnsi="Courier New"/>
          <w:sz w:val="18"/>
        </w:rPr>
        <w:t>print("Department: Computer Science")</w:t>
        <w:br/>
      </w:r>
    </w:p>
    <w:p>
      <w:pPr>
        <w:pStyle w:val="Heading1"/>
      </w:pPr>
      <w:r>
        <w:t>Q3. Store Your Name</w:t>
      </w:r>
    </w:p>
    <w:p>
      <w:r>
        <w:rPr>
          <w:rFonts w:ascii="Courier New" w:hAnsi="Courier New"/>
          <w:sz w:val="18"/>
        </w:rPr>
        <w:t>name = "Uma"</w:t>
        <w:br/>
      </w:r>
      <w:r>
        <w:rPr>
          <w:rFonts w:ascii="Courier New" w:hAnsi="Courier New"/>
          <w:sz w:val="18"/>
        </w:rPr>
        <w:t>print(name)</w:t>
        <w:br/>
      </w:r>
    </w:p>
    <w:p>
      <w:pPr>
        <w:pStyle w:val="Heading1"/>
      </w:pPr>
      <w:r>
        <w:t>Q4. Student Information Using Variables</w:t>
      </w:r>
    </w:p>
    <w:p>
      <w:r>
        <w:rPr>
          <w:rFonts w:ascii="Courier New" w:hAnsi="Courier New"/>
          <w:sz w:val="18"/>
        </w:rPr>
        <w:t>student_name = "Uma"</w:t>
        <w:br/>
      </w:r>
      <w:r>
        <w:rPr>
          <w:rFonts w:ascii="Courier New" w:hAnsi="Courier New"/>
          <w:sz w:val="18"/>
        </w:rPr>
        <w:t>age = 21</w:t>
        <w:br/>
      </w:r>
      <w:r>
        <w:rPr>
          <w:rFonts w:ascii="Courier New" w:hAnsi="Courier New"/>
          <w:sz w:val="18"/>
        </w:rPr>
        <w:t>city = "Trichy"</w:t>
        <w:br/>
      </w:r>
      <w:r>
        <w:rPr>
          <w:rFonts w:ascii="Courier New" w:hAnsi="Courier New"/>
          <w:sz w:val="18"/>
        </w:rPr>
        <w:t>college = "ABC College"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print("Student Name:", student_name)</w:t>
        <w:br/>
      </w:r>
      <w:r>
        <w:rPr>
          <w:rFonts w:ascii="Courier New" w:hAnsi="Courier New"/>
          <w:sz w:val="18"/>
        </w:rPr>
        <w:t>print("Age:", age)</w:t>
        <w:br/>
      </w:r>
      <w:r>
        <w:rPr>
          <w:rFonts w:ascii="Courier New" w:hAnsi="Courier New"/>
          <w:sz w:val="18"/>
        </w:rPr>
        <w:t>print("City:", city)</w:t>
        <w:br/>
      </w:r>
      <w:r>
        <w:rPr>
          <w:rFonts w:ascii="Courier New" w:hAnsi="Courier New"/>
          <w:sz w:val="18"/>
        </w:rPr>
        <w:t>print("College:", college)</w:t>
        <w:br/>
      </w:r>
    </w:p>
    <w:p>
      <w:pPr>
        <w:pStyle w:val="Heading1"/>
      </w:pPr>
      <w:r>
        <w:t>Q5. Different Data Types</w:t>
      </w:r>
    </w:p>
    <w:p>
      <w:r>
        <w:rPr>
          <w:rFonts w:ascii="Courier New" w:hAnsi="Courier New"/>
          <w:sz w:val="18"/>
        </w:rPr>
        <w:t>integer_value = 25</w:t>
        <w:br/>
      </w:r>
      <w:r>
        <w:rPr>
          <w:rFonts w:ascii="Courier New" w:hAnsi="Courier New"/>
          <w:sz w:val="18"/>
        </w:rPr>
        <w:t>float_value = 85.5</w:t>
        <w:br/>
      </w:r>
      <w:r>
        <w:rPr>
          <w:rFonts w:ascii="Courier New" w:hAnsi="Courier New"/>
          <w:sz w:val="18"/>
        </w:rPr>
        <w:t>string_value = "Python"</w:t>
        <w:br/>
      </w:r>
      <w:r>
        <w:rPr>
          <w:rFonts w:ascii="Courier New" w:hAnsi="Courier New"/>
          <w:sz w:val="18"/>
        </w:rPr>
        <w:t>boolean_value = True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print(integer_value)</w:t>
        <w:br/>
      </w:r>
      <w:r>
        <w:rPr>
          <w:rFonts w:ascii="Courier New" w:hAnsi="Courier New"/>
          <w:sz w:val="18"/>
        </w:rPr>
        <w:t>print(float_value)</w:t>
        <w:br/>
      </w:r>
      <w:r>
        <w:rPr>
          <w:rFonts w:ascii="Courier New" w:hAnsi="Courier New"/>
          <w:sz w:val="18"/>
        </w:rPr>
        <w:t>print(string_value)</w:t>
        <w:br/>
      </w:r>
      <w:r>
        <w:rPr>
          <w:rFonts w:ascii="Courier New" w:hAnsi="Courier New"/>
          <w:sz w:val="18"/>
        </w:rPr>
        <w:t>print(boolean_value)</w:t>
        <w:br/>
      </w:r>
    </w:p>
    <w:p>
      <w:pPr>
        <w:pStyle w:val="Heading1"/>
      </w:pPr>
      <w:r>
        <w:t>Q6. Find the Datatype</w:t>
      </w:r>
    </w:p>
    <w:p>
      <w:r>
        <w:rPr>
          <w:rFonts w:ascii="Courier New" w:hAnsi="Courier New"/>
          <w:sz w:val="18"/>
        </w:rPr>
        <w:t>age = 21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print(type(age))</w:t>
        <w:br/>
      </w:r>
    </w:p>
    <w:p>
      <w:pPr>
        <w:pStyle w:val="Heading1"/>
      </w:pPr>
      <w:r>
        <w:t>Q7. Identify Multiple Datatypes</w:t>
      </w:r>
    </w:p>
    <w:p>
      <w:r>
        <w:rPr>
          <w:rFonts w:ascii="Courier New" w:hAnsi="Courier New"/>
          <w:sz w:val="18"/>
        </w:rPr>
        <w:t>name = "Uma"</w:t>
        <w:br/>
      </w:r>
      <w:r>
        <w:rPr>
          <w:rFonts w:ascii="Courier New" w:hAnsi="Courier New"/>
          <w:sz w:val="18"/>
        </w:rPr>
        <w:t>age = 21</w:t>
        <w:br/>
      </w:r>
      <w:r>
        <w:rPr>
          <w:rFonts w:ascii="Courier New" w:hAnsi="Courier New"/>
          <w:sz w:val="18"/>
        </w:rPr>
        <w:t>percentage = 85.5</w:t>
        <w:br/>
      </w:r>
      <w:r>
        <w:rPr>
          <w:rFonts w:ascii="Courier New" w:hAnsi="Courier New"/>
          <w:sz w:val="18"/>
        </w:rPr>
        <w:t>is_student = True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print("Name:", name, "Datatype:", type(name))</w:t>
        <w:br/>
      </w:r>
      <w:r>
        <w:rPr>
          <w:rFonts w:ascii="Courier New" w:hAnsi="Courier New"/>
          <w:sz w:val="18"/>
        </w:rPr>
        <w:t>print("Age:", age, "Datatype:", type(age))</w:t>
        <w:br/>
      </w:r>
      <w:r>
        <w:rPr>
          <w:rFonts w:ascii="Courier New" w:hAnsi="Courier New"/>
          <w:sz w:val="18"/>
        </w:rPr>
        <w:t>print("Percentage:", percentage, "Datatype:", type(percentage))</w:t>
        <w:br/>
      </w:r>
      <w:r>
        <w:rPr>
          <w:rFonts w:ascii="Courier New" w:hAnsi="Courier New"/>
          <w:sz w:val="18"/>
        </w:rPr>
        <w:t>print("Is Student:", is_student, "Datatype:", type(is_student))</w:t>
        <w:br/>
      </w:r>
    </w:p>
    <w:p>
      <w:pPr>
        <w:pStyle w:val="Heading1"/>
      </w:pPr>
      <w:r>
        <w:t>Q8. Get User Name</w:t>
      </w:r>
    </w:p>
    <w:p>
      <w:r>
        <w:rPr>
          <w:rFonts w:ascii="Courier New" w:hAnsi="Courier New"/>
          <w:sz w:val="18"/>
        </w:rPr>
        <w:t>name = input("Enter your name: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print("Hello", name)</w:t>
        <w:br/>
      </w:r>
    </w:p>
    <w:p>
      <w:pPr>
        <w:pStyle w:val="Heading1"/>
      </w:pPr>
      <w:r>
        <w:t>Q9. Get User Age</w:t>
      </w:r>
    </w:p>
    <w:p>
      <w:r>
        <w:rPr>
          <w:rFonts w:ascii="Courier New" w:hAnsi="Courier New"/>
          <w:sz w:val="18"/>
        </w:rPr>
        <w:t>age = int(input("Enter your age: "))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print("Age:", age)</w:t>
        <w:br/>
      </w:r>
    </w:p>
    <w:p>
      <w:pPr>
        <w:pStyle w:val="Heading1"/>
      </w:pPr>
      <w:r>
        <w:t>Q10. Get Percentage</w:t>
      </w:r>
    </w:p>
    <w:p>
      <w:r>
        <w:rPr>
          <w:rFonts w:ascii="Courier New" w:hAnsi="Courier New"/>
          <w:sz w:val="18"/>
        </w:rPr>
        <w:t>percentage = float(input("Enter your percentage: "))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print("Percentage:", percentage)</w:t>
        <w:br/>
      </w:r>
      <w:r>
        <w:rPr>
          <w:rFonts w:ascii="Courier New" w:hAnsi="Courier New"/>
          <w:sz w:val="18"/>
        </w:rPr>
        <w:t>print("Datatype:", type(percentage))</w:t>
        <w:br/>
      </w:r>
    </w:p>
    <w:p>
      <w:pPr>
        <w:pStyle w:val="Heading1"/>
      </w:pPr>
      <w:r>
        <w:t>1. Smart Classroom Registration System</w:t>
      </w:r>
    </w:p>
    <w:p>
      <w:r>
        <w:rPr>
          <w:rFonts w:ascii="Courier New" w:hAnsi="Courier New"/>
          <w:sz w:val="18"/>
        </w:rPr>
        <w:t>print("SMART CLASSROOM REGISTRATION")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student_name = input("Enter Student Name: ")</w:t>
        <w:br/>
      </w:r>
      <w:r>
        <w:rPr>
          <w:rFonts w:ascii="Courier New" w:hAnsi="Courier New"/>
          <w:sz w:val="18"/>
        </w:rPr>
        <w:t>register_number = input("Enter Register Number: ")</w:t>
        <w:br/>
      </w:r>
      <w:r>
        <w:rPr>
          <w:rFonts w:ascii="Courier New" w:hAnsi="Courier New"/>
          <w:sz w:val="18"/>
        </w:rPr>
        <w:t>year = int(input("Enter Year: "))</w:t>
        <w:br/>
      </w:r>
      <w:r>
        <w:rPr>
          <w:rFonts w:ascii="Courier New" w:hAnsi="Courier New"/>
          <w:sz w:val="18"/>
        </w:rPr>
        <w:t>section = input("Enter Section: ")</w:t>
        <w:br/>
      </w:r>
      <w:r>
        <w:rPr>
          <w:rFonts w:ascii="Courier New" w:hAnsi="Courier New"/>
          <w:sz w:val="18"/>
        </w:rPr>
        <w:t>department = input("Enter Department: ")</w:t>
        <w:br/>
      </w:r>
      <w:r>
        <w:rPr>
          <w:rFonts w:ascii="Courier New" w:hAnsi="Courier New"/>
          <w:sz w:val="18"/>
        </w:rPr>
        <w:t>attendance = float(input("Enter Attendance Percentage: "))</w:t>
        <w:br/>
      </w:r>
      <w:r>
        <w:rPr>
          <w:rFonts w:ascii="Courier New" w:hAnsi="Courier New"/>
          <w:sz w:val="18"/>
        </w:rPr>
        <w:t>lab_required = input("Is Lab Required? ")</w:t>
        <w:br/>
      </w:r>
      <w:r>
        <w:rPr>
          <w:rFonts w:ascii="Courier New" w:hAnsi="Courier New"/>
          <w:sz w:val="18"/>
        </w:rPr>
        <w:t>classroom_number = input("Enter Classroom Number: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print("Student Name:", student_name)</w:t>
        <w:br/>
      </w:r>
      <w:r>
        <w:rPr>
          <w:rFonts w:ascii="Courier New" w:hAnsi="Courier New"/>
          <w:sz w:val="18"/>
        </w:rPr>
        <w:t>print("Register Number:", register_number)</w:t>
        <w:br/>
      </w:r>
      <w:r>
        <w:rPr>
          <w:rFonts w:ascii="Courier New" w:hAnsi="Courier New"/>
          <w:sz w:val="18"/>
        </w:rPr>
        <w:t>print("Year:", year)</w:t>
        <w:br/>
      </w:r>
      <w:r>
        <w:rPr>
          <w:rFonts w:ascii="Courier New" w:hAnsi="Courier New"/>
          <w:sz w:val="18"/>
        </w:rPr>
        <w:t>print("Section:", section)</w:t>
        <w:br/>
      </w:r>
      <w:r>
        <w:rPr>
          <w:rFonts w:ascii="Courier New" w:hAnsi="Courier New"/>
          <w:sz w:val="18"/>
        </w:rPr>
        <w:t>print("Department:", department)</w:t>
        <w:br/>
      </w:r>
      <w:r>
        <w:rPr>
          <w:rFonts w:ascii="Courier New" w:hAnsi="Courier New"/>
          <w:sz w:val="18"/>
        </w:rPr>
        <w:t>print("Attendance Percentage:", attendance)</w:t>
        <w:br/>
      </w:r>
      <w:r>
        <w:rPr>
          <w:rFonts w:ascii="Courier New" w:hAnsi="Courier New"/>
          <w:sz w:val="18"/>
        </w:rPr>
        <w:t>print("Lab Required:", lab_required)</w:t>
        <w:br/>
      </w:r>
      <w:r>
        <w:rPr>
          <w:rFonts w:ascii="Courier New" w:hAnsi="Courier New"/>
          <w:sz w:val="18"/>
        </w:rPr>
        <w:t>print("Classroom Number:", classroom_number)</w:t>
        <w:br/>
      </w:r>
    </w:p>
    <w:p>
      <w:pPr>
        <w:pStyle w:val="Heading1"/>
      </w:pPr>
      <w:r>
        <w:t>2. Digital Library Book Issue System</w:t>
      </w:r>
    </w:p>
    <w:p>
      <w:r>
        <w:rPr>
          <w:rFonts w:ascii="Courier New" w:hAnsi="Courier New"/>
          <w:sz w:val="18"/>
        </w:rPr>
        <w:t>print("DIGITAL LIBRARY BOOK ISSUE SYSTEM")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member_name = input("Enter Member Name: ")</w:t>
        <w:br/>
      </w:r>
      <w:r>
        <w:rPr>
          <w:rFonts w:ascii="Courier New" w:hAnsi="Courier New"/>
          <w:sz w:val="18"/>
        </w:rPr>
        <w:t>member_id = input("Enter Member ID: ")</w:t>
        <w:br/>
      </w:r>
      <w:r>
        <w:rPr>
          <w:rFonts w:ascii="Courier New" w:hAnsi="Courier New"/>
          <w:sz w:val="18"/>
        </w:rPr>
        <w:t>book_title = input("Enter Book Title: ")</w:t>
        <w:br/>
      </w:r>
      <w:r>
        <w:rPr>
          <w:rFonts w:ascii="Courier New" w:hAnsi="Courier New"/>
          <w:sz w:val="18"/>
        </w:rPr>
        <w:t>book_id = input("Enter Book ID: ")</w:t>
        <w:br/>
      </w:r>
      <w:r>
        <w:rPr>
          <w:rFonts w:ascii="Courier New" w:hAnsi="Courier New"/>
          <w:sz w:val="18"/>
        </w:rPr>
        <w:t>author_name = input("Enter Author Name: ")</w:t>
        <w:br/>
      </w:r>
      <w:r>
        <w:rPr>
          <w:rFonts w:ascii="Courier New" w:hAnsi="Courier New"/>
          <w:sz w:val="18"/>
        </w:rPr>
        <w:t>pages = int(input("Enter Number of Pages: "))</w:t>
        <w:br/>
      </w:r>
      <w:r>
        <w:rPr>
          <w:rFonts w:ascii="Courier New" w:hAnsi="Courier New"/>
          <w:sz w:val="18"/>
        </w:rPr>
        <w:t>issue_date = input("Enter Issue Date: ")</w:t>
        <w:br/>
      </w:r>
      <w:r>
        <w:rPr>
          <w:rFonts w:ascii="Courier New" w:hAnsi="Courier New"/>
          <w:sz w:val="18"/>
        </w:rPr>
        <w:t>ebook_available = input("Is E-Book Available?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print("Member Name:", member_name)</w:t>
        <w:br/>
      </w:r>
      <w:r>
        <w:rPr>
          <w:rFonts w:ascii="Courier New" w:hAnsi="Courier New"/>
          <w:sz w:val="18"/>
        </w:rPr>
        <w:t>print("Member ID:", member_id)</w:t>
        <w:br/>
      </w:r>
      <w:r>
        <w:rPr>
          <w:rFonts w:ascii="Courier New" w:hAnsi="Courier New"/>
          <w:sz w:val="18"/>
        </w:rPr>
        <w:t>print("Book Title:", book_title)</w:t>
        <w:br/>
      </w:r>
      <w:r>
        <w:rPr>
          <w:rFonts w:ascii="Courier New" w:hAnsi="Courier New"/>
          <w:sz w:val="18"/>
        </w:rPr>
        <w:t>print("Book ID:", book_id)</w:t>
        <w:br/>
      </w:r>
      <w:r>
        <w:rPr>
          <w:rFonts w:ascii="Courier New" w:hAnsi="Courier New"/>
          <w:sz w:val="18"/>
        </w:rPr>
        <w:t>print("Author Name:", author_name)</w:t>
        <w:br/>
      </w:r>
      <w:r>
        <w:rPr>
          <w:rFonts w:ascii="Courier New" w:hAnsi="Courier New"/>
          <w:sz w:val="18"/>
        </w:rPr>
        <w:t>print("Number of Pages:", pages)</w:t>
        <w:br/>
      </w:r>
      <w:r>
        <w:rPr>
          <w:rFonts w:ascii="Courier New" w:hAnsi="Courier New"/>
          <w:sz w:val="18"/>
        </w:rPr>
        <w:t>print("Issue Date:", issue_date)</w:t>
        <w:br/>
      </w:r>
      <w:r>
        <w:rPr>
          <w:rFonts w:ascii="Courier New" w:hAnsi="Courier New"/>
          <w:sz w:val="18"/>
        </w:rPr>
        <w:t>print("E-Book Available:", ebook_available)</w:t>
        <w:br/>
      </w:r>
    </w:p>
    <w:p>
      <w:pPr>
        <w:pStyle w:val="Heading1"/>
      </w:pPr>
      <w:r>
        <w:t>3. Food Delivery Order Profile</w:t>
      </w:r>
    </w:p>
    <w:p>
      <w:r>
        <w:rPr>
          <w:rFonts w:ascii="Courier New" w:hAnsi="Courier New"/>
          <w:sz w:val="18"/>
        </w:rPr>
        <w:t>print("FOOD DELIVERY ORDER PROFILE")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customer_name = input("Enter Customer Name: ")</w:t>
        <w:br/>
      </w:r>
      <w:r>
        <w:rPr>
          <w:rFonts w:ascii="Courier New" w:hAnsi="Courier New"/>
          <w:sz w:val="18"/>
        </w:rPr>
        <w:t>order_id = input("Enter Order ID: ")</w:t>
        <w:br/>
      </w:r>
      <w:r>
        <w:rPr>
          <w:rFonts w:ascii="Courier New" w:hAnsi="Courier New"/>
          <w:sz w:val="18"/>
        </w:rPr>
        <w:t>restaurant_name = input("Enter Restaurant Name: ")</w:t>
        <w:br/>
      </w:r>
      <w:r>
        <w:rPr>
          <w:rFonts w:ascii="Courier New" w:hAnsi="Courier New"/>
          <w:sz w:val="18"/>
        </w:rPr>
        <w:t>food_item = input("Enter Food Item: ")</w:t>
        <w:br/>
      </w:r>
      <w:r>
        <w:rPr>
          <w:rFonts w:ascii="Courier New" w:hAnsi="Courier New"/>
          <w:sz w:val="18"/>
        </w:rPr>
        <w:t>quantity = int(input("Enter Quantity: "))</w:t>
        <w:br/>
      </w:r>
      <w:r>
        <w:rPr>
          <w:rFonts w:ascii="Courier New" w:hAnsi="Courier New"/>
          <w:sz w:val="18"/>
        </w:rPr>
        <w:t>delivery_address = input("Enter Delivery Address: ")</w:t>
        <w:br/>
      </w:r>
      <w:r>
        <w:rPr>
          <w:rFonts w:ascii="Courier New" w:hAnsi="Courier New"/>
          <w:sz w:val="18"/>
        </w:rPr>
        <w:t>payment_mode = input("Enter Payment Mode: ")</w:t>
        <w:br/>
      </w:r>
      <w:r>
        <w:rPr>
          <w:rFonts w:ascii="Courier New" w:hAnsi="Courier New"/>
          <w:sz w:val="18"/>
        </w:rPr>
        <w:t>delivery_required = input("Is Delivery Required?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print("Customer Name:", customer_name)</w:t>
        <w:br/>
      </w:r>
      <w:r>
        <w:rPr>
          <w:rFonts w:ascii="Courier New" w:hAnsi="Courier New"/>
          <w:sz w:val="18"/>
        </w:rPr>
        <w:t>print("Order ID:", order_id)</w:t>
        <w:br/>
      </w:r>
      <w:r>
        <w:rPr>
          <w:rFonts w:ascii="Courier New" w:hAnsi="Courier New"/>
          <w:sz w:val="18"/>
        </w:rPr>
        <w:t>print("Restaurant Name:", restaurant_name)</w:t>
        <w:br/>
      </w:r>
      <w:r>
        <w:rPr>
          <w:rFonts w:ascii="Courier New" w:hAnsi="Courier New"/>
          <w:sz w:val="18"/>
        </w:rPr>
        <w:t>print("Food Item:", food_item)</w:t>
        <w:br/>
      </w:r>
      <w:r>
        <w:rPr>
          <w:rFonts w:ascii="Courier New" w:hAnsi="Courier New"/>
          <w:sz w:val="18"/>
        </w:rPr>
        <w:t>print("Quantity:", quantity)</w:t>
        <w:br/>
      </w:r>
      <w:r>
        <w:rPr>
          <w:rFonts w:ascii="Courier New" w:hAnsi="Courier New"/>
          <w:sz w:val="18"/>
        </w:rPr>
        <w:t>print("Delivery Address:", delivery_address)</w:t>
        <w:br/>
      </w:r>
      <w:r>
        <w:rPr>
          <w:rFonts w:ascii="Courier New" w:hAnsi="Courier New"/>
          <w:sz w:val="18"/>
        </w:rPr>
        <w:t>print("Payment Mode:", payment_mode)</w:t>
        <w:br/>
      </w:r>
      <w:r>
        <w:rPr>
          <w:rFonts w:ascii="Courier New" w:hAnsi="Courier New"/>
          <w:sz w:val="18"/>
        </w:rPr>
        <w:t>print("Delivery Required:", delivery_required)</w:t>
        <w:br/>
      </w:r>
    </w:p>
    <w:p>
      <w:pPr>
        <w:pStyle w:val="Heading1"/>
      </w:pPr>
      <w:r>
        <w:t>4. Internship Application Profile</w:t>
      </w:r>
    </w:p>
    <w:p>
      <w:r>
        <w:rPr>
          <w:rFonts w:ascii="Courier New" w:hAnsi="Courier New"/>
          <w:sz w:val="18"/>
        </w:rPr>
        <w:t>print("INTERNSHIP APPLICATION PROFILE")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candidate_name = input("Enter Candidate Name: ")</w:t>
        <w:br/>
      </w:r>
      <w:r>
        <w:rPr>
          <w:rFonts w:ascii="Courier New" w:hAnsi="Courier New"/>
          <w:sz w:val="18"/>
        </w:rPr>
        <w:t>application_id = input("Enter Application ID: ")</w:t>
        <w:br/>
      </w:r>
      <w:r>
        <w:rPr>
          <w:rFonts w:ascii="Courier New" w:hAnsi="Courier New"/>
          <w:sz w:val="18"/>
        </w:rPr>
        <w:t>college_name = input("Enter College Name: ")</w:t>
        <w:br/>
      </w:r>
      <w:r>
        <w:rPr>
          <w:rFonts w:ascii="Courier New" w:hAnsi="Courier New"/>
          <w:sz w:val="18"/>
        </w:rPr>
        <w:t>degree = input("Enter Degree: ")</w:t>
        <w:br/>
      </w:r>
      <w:r>
        <w:rPr>
          <w:rFonts w:ascii="Courier New" w:hAnsi="Courier New"/>
          <w:sz w:val="18"/>
        </w:rPr>
        <w:t>specialization = input("Enter Specialization: ")</w:t>
        <w:br/>
      </w:r>
      <w:r>
        <w:rPr>
          <w:rFonts w:ascii="Courier New" w:hAnsi="Courier New"/>
          <w:sz w:val="18"/>
        </w:rPr>
        <w:t>current_year = int(input("Enter Current Year: "))</w:t>
        <w:br/>
      </w:r>
      <w:r>
        <w:rPr>
          <w:rFonts w:ascii="Courier New" w:hAnsi="Courier New"/>
          <w:sz w:val="18"/>
        </w:rPr>
        <w:t>cgpa = float(input("Enter CGPA: "))</w:t>
        <w:br/>
      </w:r>
      <w:r>
        <w:rPr>
          <w:rFonts w:ascii="Courier New" w:hAnsi="Courier New"/>
          <w:sz w:val="18"/>
        </w:rPr>
        <w:t>internship_mode = input("Enter Internship Mode: ")</w:t>
        <w:br/>
      </w:r>
      <w:r>
        <w:rPr>
          <w:rFonts w:ascii="Courier New" w:hAnsi="Courier New"/>
          <w:sz w:val="18"/>
        </w:rPr>
        <w:t>duration = int(input("Enter Duration in Months: "))</w:t>
        <w:br/>
      </w:r>
      <w:r>
        <w:rPr>
          <w:rFonts w:ascii="Courier New" w:hAnsi="Courier New"/>
          <w:sz w:val="18"/>
        </w:rPr>
        <w:t>resume_submitted = input("Is Resume Submitted?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print("Candidate Name:", candidate_name)</w:t>
        <w:br/>
      </w:r>
      <w:r>
        <w:rPr>
          <w:rFonts w:ascii="Courier New" w:hAnsi="Courier New"/>
          <w:sz w:val="18"/>
        </w:rPr>
        <w:t>print("Application ID:", application_id)</w:t>
        <w:br/>
      </w:r>
      <w:r>
        <w:rPr>
          <w:rFonts w:ascii="Courier New" w:hAnsi="Courier New"/>
          <w:sz w:val="18"/>
        </w:rPr>
        <w:t>print("College Name:", college_name)</w:t>
        <w:br/>
      </w:r>
      <w:r>
        <w:rPr>
          <w:rFonts w:ascii="Courier New" w:hAnsi="Courier New"/>
          <w:sz w:val="18"/>
        </w:rPr>
        <w:t>print("Degree:", degree)</w:t>
        <w:br/>
      </w:r>
      <w:r>
        <w:rPr>
          <w:rFonts w:ascii="Courier New" w:hAnsi="Courier New"/>
          <w:sz w:val="18"/>
        </w:rPr>
        <w:t>print("Specialization:", specialization)</w:t>
        <w:br/>
      </w:r>
      <w:r>
        <w:rPr>
          <w:rFonts w:ascii="Courier New" w:hAnsi="Courier New"/>
          <w:sz w:val="18"/>
        </w:rPr>
        <w:t>print("Current Year:", current_year)</w:t>
        <w:br/>
      </w:r>
      <w:r>
        <w:rPr>
          <w:rFonts w:ascii="Courier New" w:hAnsi="Courier New"/>
          <w:sz w:val="18"/>
        </w:rPr>
        <w:t>print("CGPA:", cgpa)</w:t>
        <w:br/>
      </w:r>
      <w:r>
        <w:rPr>
          <w:rFonts w:ascii="Courier New" w:hAnsi="Courier New"/>
          <w:sz w:val="18"/>
        </w:rPr>
        <w:t>print("Internship Mode:", internship_mode)</w:t>
        <w:br/>
      </w:r>
      <w:r>
        <w:rPr>
          <w:rFonts w:ascii="Courier New" w:hAnsi="Courier New"/>
          <w:sz w:val="18"/>
        </w:rPr>
        <w:t>print("Duration in Months:", duration)</w:t>
        <w:br/>
      </w:r>
      <w:r>
        <w:rPr>
          <w:rFonts w:ascii="Courier New" w:hAnsi="Courier New"/>
          <w:sz w:val="18"/>
        </w:rPr>
        <w:t>print("Resume Submitted:", resume_submitted)</w:t>
        <w:br/>
      </w:r>
    </w:p>
    <w:p>
      <w:pPr>
        <w:pStyle w:val="Heading1"/>
      </w:pPr>
      <w:r>
        <w:t>5. Smart Parking Registration</w:t>
      </w:r>
    </w:p>
    <w:p>
      <w:r>
        <w:rPr>
          <w:rFonts w:ascii="Courier New" w:hAnsi="Courier New"/>
          <w:sz w:val="18"/>
        </w:rPr>
        <w:t>print("SMART PARKING REGISTRATION")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driver_name = input("Enter Driver Name: ")</w:t>
        <w:br/>
      </w:r>
      <w:r>
        <w:rPr>
          <w:rFonts w:ascii="Courier New" w:hAnsi="Courier New"/>
          <w:sz w:val="18"/>
        </w:rPr>
        <w:t>vehicle_number = input("Enter Vehicle Number: ")</w:t>
        <w:br/>
      </w:r>
      <w:r>
        <w:rPr>
          <w:rFonts w:ascii="Courier New" w:hAnsi="Courier New"/>
          <w:sz w:val="18"/>
        </w:rPr>
        <w:t>vehicle_type = input("Enter Vehicle Type: ")</w:t>
        <w:br/>
      </w:r>
      <w:r>
        <w:rPr>
          <w:rFonts w:ascii="Courier New" w:hAnsi="Courier New"/>
          <w:sz w:val="18"/>
        </w:rPr>
        <w:t>parking_slot = input("Enter Parking Slot: ")</w:t>
        <w:br/>
      </w:r>
      <w:r>
        <w:rPr>
          <w:rFonts w:ascii="Courier New" w:hAnsi="Courier New"/>
          <w:sz w:val="18"/>
        </w:rPr>
        <w:t>entry_time = input("Enter Entry Time: ")</w:t>
        <w:br/>
      </w:r>
      <w:r>
        <w:rPr>
          <w:rFonts w:ascii="Courier New" w:hAnsi="Courier New"/>
          <w:sz w:val="18"/>
        </w:rPr>
        <w:t>parking_floor = input("Enter Parking Floor: ")</w:t>
        <w:br/>
      </w:r>
      <w:r>
        <w:rPr>
          <w:rFonts w:ascii="Courier New" w:hAnsi="Courier New"/>
          <w:sz w:val="18"/>
        </w:rPr>
        <w:t>passengers = int(input("Enter Number of Passengers: "))</w:t>
        <w:br/>
      </w:r>
      <w:r>
        <w:rPr>
          <w:rFonts w:ascii="Courier New" w:hAnsi="Courier New"/>
          <w:sz w:val="18"/>
        </w:rPr>
        <w:t>monthly_pass = input("Do you have a Monthly Pass?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print("Driver Name:", driver_name)</w:t>
        <w:br/>
      </w:r>
      <w:r>
        <w:rPr>
          <w:rFonts w:ascii="Courier New" w:hAnsi="Courier New"/>
          <w:sz w:val="18"/>
        </w:rPr>
        <w:t>print("Vehicle Number:", vehicle_number)</w:t>
        <w:br/>
      </w:r>
      <w:r>
        <w:rPr>
          <w:rFonts w:ascii="Courier New" w:hAnsi="Courier New"/>
          <w:sz w:val="18"/>
        </w:rPr>
        <w:t>print("Vehicle Type:", vehicle_type)</w:t>
        <w:br/>
      </w:r>
      <w:r>
        <w:rPr>
          <w:rFonts w:ascii="Courier New" w:hAnsi="Courier New"/>
          <w:sz w:val="18"/>
        </w:rPr>
        <w:t>print("Parking Slot:", parking_slot)</w:t>
        <w:br/>
      </w:r>
      <w:r>
        <w:rPr>
          <w:rFonts w:ascii="Courier New" w:hAnsi="Courier New"/>
          <w:sz w:val="18"/>
        </w:rPr>
        <w:t>print("Entry Time:", entry_time)</w:t>
        <w:br/>
      </w:r>
      <w:r>
        <w:rPr>
          <w:rFonts w:ascii="Courier New" w:hAnsi="Courier New"/>
          <w:sz w:val="18"/>
        </w:rPr>
        <w:t>print("Parking Floor:", parking_floor)</w:t>
        <w:br/>
      </w:r>
      <w:r>
        <w:rPr>
          <w:rFonts w:ascii="Courier New" w:hAnsi="Courier New"/>
          <w:sz w:val="18"/>
        </w:rPr>
        <w:t>print("Number of Passengers:", passengers)</w:t>
        <w:br/>
      </w:r>
      <w:r>
        <w:rPr>
          <w:rFonts w:ascii="Courier New" w:hAnsi="Courier New"/>
          <w:sz w:val="18"/>
        </w:rPr>
        <w:t>print("Monthly Pass:", monthly_pass)</w:t>
        <w:br/>
      </w:r>
    </w:p>
    <w:p>
      <w:pPr>
        <w:pStyle w:val="Heading1"/>
      </w:pPr>
      <w:r>
        <w:t>6. Online Exam Registration System</w:t>
      </w:r>
    </w:p>
    <w:p>
      <w:r>
        <w:rPr>
          <w:rFonts w:ascii="Courier New" w:hAnsi="Courier New"/>
          <w:sz w:val="18"/>
        </w:rPr>
        <w:t>print("ONLINE EXAM REGISTRATION")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student_name = input("Enter Student Name: ")</w:t>
        <w:br/>
      </w:r>
      <w:r>
        <w:rPr>
          <w:rFonts w:ascii="Courier New" w:hAnsi="Courier New"/>
          <w:sz w:val="18"/>
        </w:rPr>
        <w:t>exam_id = input("Enter Exam ID: ")</w:t>
        <w:br/>
      </w:r>
      <w:r>
        <w:rPr>
          <w:rFonts w:ascii="Courier New" w:hAnsi="Courier New"/>
          <w:sz w:val="18"/>
        </w:rPr>
        <w:t>subject = input("Enter Subject: ")</w:t>
        <w:br/>
      </w:r>
      <w:r>
        <w:rPr>
          <w:rFonts w:ascii="Courier New" w:hAnsi="Courier New"/>
          <w:sz w:val="18"/>
        </w:rPr>
        <w:t>register_number = input("Enter Register Number: ")</w:t>
        <w:br/>
      </w:r>
      <w:r>
        <w:rPr>
          <w:rFonts w:ascii="Courier New" w:hAnsi="Courier New"/>
          <w:sz w:val="18"/>
        </w:rPr>
        <w:t>college_name = input("Enter College Name: ")</w:t>
        <w:br/>
      </w:r>
      <w:r>
        <w:rPr>
          <w:rFonts w:ascii="Courier New" w:hAnsi="Courier New"/>
          <w:sz w:val="18"/>
        </w:rPr>
        <w:t>exam_date = input("Enter Exam Date: ")</w:t>
        <w:br/>
      </w:r>
      <w:r>
        <w:rPr>
          <w:rFonts w:ascii="Courier New" w:hAnsi="Courier New"/>
          <w:sz w:val="18"/>
        </w:rPr>
        <w:t>exam_duration = input("Enter Exam Duration: ")</w:t>
        <w:br/>
      </w:r>
      <w:r>
        <w:rPr>
          <w:rFonts w:ascii="Courier New" w:hAnsi="Courier New"/>
          <w:sz w:val="18"/>
        </w:rPr>
        <w:t>online_mode = input("Is Exam Online Mode? ")</w:t>
        <w:br/>
      </w:r>
      <w:r>
        <w:rPr>
          <w:rFonts w:ascii="Courier New" w:hAnsi="Courier New"/>
          <w:sz w:val="18"/>
        </w:rPr>
        <w:t>hall_ticket_number = input("Enter Hall Ticket Number: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print("Student Name:", student_name)</w:t>
        <w:br/>
      </w:r>
      <w:r>
        <w:rPr>
          <w:rFonts w:ascii="Courier New" w:hAnsi="Courier New"/>
          <w:sz w:val="18"/>
        </w:rPr>
        <w:t>print("Exam ID:", exam_id)</w:t>
        <w:br/>
      </w:r>
      <w:r>
        <w:rPr>
          <w:rFonts w:ascii="Courier New" w:hAnsi="Courier New"/>
          <w:sz w:val="18"/>
        </w:rPr>
        <w:t>print("Subject:", subject)</w:t>
        <w:br/>
      </w:r>
      <w:r>
        <w:rPr>
          <w:rFonts w:ascii="Courier New" w:hAnsi="Courier New"/>
          <w:sz w:val="18"/>
        </w:rPr>
        <w:t>print("Register Number:", register_number)</w:t>
        <w:br/>
      </w:r>
      <w:r>
        <w:rPr>
          <w:rFonts w:ascii="Courier New" w:hAnsi="Courier New"/>
          <w:sz w:val="18"/>
        </w:rPr>
        <w:t>print("College Name:", college_name)</w:t>
        <w:br/>
      </w:r>
      <w:r>
        <w:rPr>
          <w:rFonts w:ascii="Courier New" w:hAnsi="Courier New"/>
          <w:sz w:val="18"/>
        </w:rPr>
        <w:t>print("Exam Date:", exam_date)</w:t>
        <w:br/>
      </w:r>
      <w:r>
        <w:rPr>
          <w:rFonts w:ascii="Courier New" w:hAnsi="Courier New"/>
          <w:sz w:val="18"/>
        </w:rPr>
        <w:t>print("Exam Duration:", exam_duration)</w:t>
        <w:br/>
      </w:r>
      <w:r>
        <w:rPr>
          <w:rFonts w:ascii="Courier New" w:hAnsi="Courier New"/>
          <w:sz w:val="18"/>
        </w:rPr>
        <w:t>print("Online Mode:", online_mode)</w:t>
        <w:br/>
      </w:r>
      <w:r>
        <w:rPr>
          <w:rFonts w:ascii="Courier New" w:hAnsi="Courier New"/>
          <w:sz w:val="18"/>
        </w:rPr>
        <w:t>print("Hall Ticket Number:", hall_ticket_number)</w:t>
        <w:br/>
      </w:r>
    </w:p>
    <w:p>
      <w:pPr>
        <w:pStyle w:val="Heading1"/>
      </w:pPr>
      <w:r>
        <w:t>7. Employee Asset Allocation Form</w:t>
      </w:r>
    </w:p>
    <w:p>
      <w:r>
        <w:rPr>
          <w:rFonts w:ascii="Courier New" w:hAnsi="Courier New"/>
          <w:sz w:val="18"/>
        </w:rPr>
        <w:t>print("EMPLOYEE ASSET ALLOCATION FORM")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employee_name = input("Enter Employee Name: ")</w:t>
        <w:br/>
      </w:r>
      <w:r>
        <w:rPr>
          <w:rFonts w:ascii="Courier New" w:hAnsi="Courier New"/>
          <w:sz w:val="18"/>
        </w:rPr>
        <w:t>employee_id = input("Enter Employee ID: ")</w:t>
        <w:br/>
      </w:r>
      <w:r>
        <w:rPr>
          <w:rFonts w:ascii="Courier New" w:hAnsi="Courier New"/>
          <w:sz w:val="18"/>
        </w:rPr>
        <w:t>department = input("Enter Department: ")</w:t>
        <w:br/>
      </w:r>
      <w:r>
        <w:rPr>
          <w:rFonts w:ascii="Courier New" w:hAnsi="Courier New"/>
          <w:sz w:val="18"/>
        </w:rPr>
        <w:t>laptop_brand = input("Enter Laptop Brand: ")</w:t>
        <w:br/>
      </w:r>
      <w:r>
        <w:rPr>
          <w:rFonts w:ascii="Courier New" w:hAnsi="Courier New"/>
          <w:sz w:val="18"/>
        </w:rPr>
        <w:t>laptop_model = input("Enter Laptop Model: ")</w:t>
        <w:br/>
      </w:r>
      <w:r>
        <w:rPr>
          <w:rFonts w:ascii="Courier New" w:hAnsi="Courier New"/>
          <w:sz w:val="18"/>
        </w:rPr>
        <w:t>asset_id = input("Enter Asset ID: ")</w:t>
        <w:br/>
      </w:r>
      <w:r>
        <w:rPr>
          <w:rFonts w:ascii="Courier New" w:hAnsi="Courier New"/>
          <w:sz w:val="18"/>
        </w:rPr>
        <w:t>ram = input("Enter RAM: ")</w:t>
        <w:br/>
      </w:r>
      <w:r>
        <w:rPr>
          <w:rFonts w:ascii="Courier New" w:hAnsi="Courier New"/>
          <w:sz w:val="18"/>
        </w:rPr>
        <w:t>storage = input("Enter Storage: ")</w:t>
        <w:br/>
      </w:r>
      <w:r>
        <w:rPr>
          <w:rFonts w:ascii="Courier New" w:hAnsi="Courier New"/>
          <w:sz w:val="18"/>
        </w:rPr>
        <w:t>laptop_assigned = input("Is Laptop Assigned?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print("Employee Name:", employee_name)</w:t>
        <w:br/>
      </w:r>
      <w:r>
        <w:rPr>
          <w:rFonts w:ascii="Courier New" w:hAnsi="Courier New"/>
          <w:sz w:val="18"/>
        </w:rPr>
        <w:t>print("Employee ID:", employee_id)</w:t>
        <w:br/>
      </w:r>
      <w:r>
        <w:rPr>
          <w:rFonts w:ascii="Courier New" w:hAnsi="Courier New"/>
          <w:sz w:val="18"/>
        </w:rPr>
        <w:t>print("Department:", department)</w:t>
        <w:br/>
      </w:r>
      <w:r>
        <w:rPr>
          <w:rFonts w:ascii="Courier New" w:hAnsi="Courier New"/>
          <w:sz w:val="18"/>
        </w:rPr>
        <w:t>print("Laptop Brand:", laptop_brand)</w:t>
        <w:br/>
      </w:r>
      <w:r>
        <w:rPr>
          <w:rFonts w:ascii="Courier New" w:hAnsi="Courier New"/>
          <w:sz w:val="18"/>
        </w:rPr>
        <w:t>print("Laptop Model:", laptop_model)</w:t>
        <w:br/>
      </w:r>
      <w:r>
        <w:rPr>
          <w:rFonts w:ascii="Courier New" w:hAnsi="Courier New"/>
          <w:sz w:val="18"/>
        </w:rPr>
        <w:t>print("Asset ID:", asset_id)</w:t>
        <w:br/>
      </w:r>
      <w:r>
        <w:rPr>
          <w:rFonts w:ascii="Courier New" w:hAnsi="Courier New"/>
          <w:sz w:val="18"/>
        </w:rPr>
        <w:t>print("RAM:", ram)</w:t>
        <w:br/>
      </w:r>
      <w:r>
        <w:rPr>
          <w:rFonts w:ascii="Courier New" w:hAnsi="Courier New"/>
          <w:sz w:val="18"/>
        </w:rPr>
        <w:t>print("Storage:", storage)</w:t>
        <w:br/>
      </w:r>
      <w:r>
        <w:rPr>
          <w:rFonts w:ascii="Courier New" w:hAnsi="Courier New"/>
          <w:sz w:val="18"/>
        </w:rPr>
        <w:t>print("Laptop Assigned:", laptop_assigned)</w:t>
        <w:br/>
      </w:r>
    </w:p>
    <w:p>
      <w:pPr>
        <w:pStyle w:val="Heading1"/>
      </w:pPr>
      <w:r>
        <w:t>8. Hotel Check-In Registration</w:t>
      </w:r>
    </w:p>
    <w:p>
      <w:r>
        <w:rPr>
          <w:rFonts w:ascii="Courier New" w:hAnsi="Courier New"/>
          <w:sz w:val="18"/>
        </w:rPr>
        <w:t>print("HOTEL CHECK-IN REGISTRATION")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guest_name = input("Enter Guest Name: ")</w:t>
        <w:br/>
      </w:r>
      <w:r>
        <w:rPr>
          <w:rFonts w:ascii="Courier New" w:hAnsi="Courier New"/>
          <w:sz w:val="18"/>
        </w:rPr>
        <w:t>booking_id = input("Enter Booking ID: ")</w:t>
        <w:br/>
      </w:r>
      <w:r>
        <w:rPr>
          <w:rFonts w:ascii="Courier New" w:hAnsi="Courier New"/>
          <w:sz w:val="18"/>
        </w:rPr>
        <w:t>room_number = input("Enter Room Number: ")</w:t>
        <w:br/>
      </w:r>
      <w:r>
        <w:rPr>
          <w:rFonts w:ascii="Courier New" w:hAnsi="Courier New"/>
          <w:sz w:val="18"/>
        </w:rPr>
        <w:t>room_type = input("Enter Room Type: ")</w:t>
        <w:br/>
      </w:r>
      <w:r>
        <w:rPr>
          <w:rFonts w:ascii="Courier New" w:hAnsi="Courier New"/>
          <w:sz w:val="18"/>
        </w:rPr>
        <w:t>number_of_guests = int(input("Enter Number of Guests: "))</w:t>
        <w:br/>
      </w:r>
      <w:r>
        <w:rPr>
          <w:rFonts w:ascii="Courier New" w:hAnsi="Courier New"/>
          <w:sz w:val="18"/>
        </w:rPr>
        <w:t>check_in_date = input("Enter Check-In Date: ")</w:t>
        <w:br/>
      </w:r>
      <w:r>
        <w:rPr>
          <w:rFonts w:ascii="Courier New" w:hAnsi="Courier New"/>
          <w:sz w:val="18"/>
        </w:rPr>
        <w:t>check_out_date = input("Enter Check-Out Date: ")</w:t>
        <w:br/>
      </w:r>
      <w:r>
        <w:rPr>
          <w:rFonts w:ascii="Courier New" w:hAnsi="Courier New"/>
          <w:sz w:val="18"/>
        </w:rPr>
        <w:t>breakfast_included = input("Is Breakfast Included? ")</w:t>
        <w:br/>
      </w:r>
      <w:r>
        <w:rPr>
          <w:rFonts w:ascii="Courier New" w:hAnsi="Courier New"/>
          <w:sz w:val="18"/>
        </w:rPr>
        <w:t>payment_mode = input("Enter Payment Mode: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print("Guest Name:", guest_name)</w:t>
        <w:br/>
      </w:r>
      <w:r>
        <w:rPr>
          <w:rFonts w:ascii="Courier New" w:hAnsi="Courier New"/>
          <w:sz w:val="18"/>
        </w:rPr>
        <w:t>print("Booking ID:", booking_id)</w:t>
        <w:br/>
      </w:r>
      <w:r>
        <w:rPr>
          <w:rFonts w:ascii="Courier New" w:hAnsi="Courier New"/>
          <w:sz w:val="18"/>
        </w:rPr>
        <w:t>print("Room Number:", room_number)</w:t>
        <w:br/>
      </w:r>
      <w:r>
        <w:rPr>
          <w:rFonts w:ascii="Courier New" w:hAnsi="Courier New"/>
          <w:sz w:val="18"/>
        </w:rPr>
        <w:t>print("Room Type:", room_type)</w:t>
        <w:br/>
      </w:r>
      <w:r>
        <w:rPr>
          <w:rFonts w:ascii="Courier New" w:hAnsi="Courier New"/>
          <w:sz w:val="18"/>
        </w:rPr>
        <w:t>print("Number of Guests:", number_of_guests)</w:t>
        <w:br/>
      </w:r>
      <w:r>
        <w:rPr>
          <w:rFonts w:ascii="Courier New" w:hAnsi="Courier New"/>
          <w:sz w:val="18"/>
        </w:rPr>
        <w:t>print("Check-In Date:", check_in_date)</w:t>
        <w:br/>
      </w:r>
      <w:r>
        <w:rPr>
          <w:rFonts w:ascii="Courier New" w:hAnsi="Courier New"/>
          <w:sz w:val="18"/>
        </w:rPr>
        <w:t>print("Check-Out Date:", check_out_date)</w:t>
        <w:br/>
      </w:r>
      <w:r>
        <w:rPr>
          <w:rFonts w:ascii="Courier New" w:hAnsi="Courier New"/>
          <w:sz w:val="18"/>
        </w:rPr>
        <w:t>print("Breakfast Included:", breakfast_included)</w:t>
        <w:br/>
      </w:r>
      <w:r>
        <w:rPr>
          <w:rFonts w:ascii="Courier New" w:hAnsi="Courier New"/>
          <w:sz w:val="18"/>
        </w:rPr>
        <w:t>print("Payment Mode:", payment_mode)</w:t>
        <w:br/>
      </w:r>
    </w:p>
    <w:p>
      <w:pPr>
        <w:pStyle w:val="Heading1"/>
      </w:pPr>
      <w:r>
        <w:t>9. Tech Conference Registration</w:t>
      </w:r>
    </w:p>
    <w:p>
      <w:r>
        <w:rPr>
          <w:rFonts w:ascii="Courier New" w:hAnsi="Courier New"/>
          <w:sz w:val="18"/>
        </w:rPr>
        <w:t>print("TECH CONFERENCE REGISTRATION")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participant_name = input("Enter Participant Name: ")</w:t>
        <w:br/>
      </w:r>
      <w:r>
        <w:rPr>
          <w:rFonts w:ascii="Courier New" w:hAnsi="Courier New"/>
          <w:sz w:val="18"/>
        </w:rPr>
        <w:t>registration_id = input("Enter Registration ID: ")</w:t>
        <w:br/>
      </w:r>
      <w:r>
        <w:rPr>
          <w:rFonts w:ascii="Courier New" w:hAnsi="Courier New"/>
          <w:sz w:val="18"/>
        </w:rPr>
        <w:t>organization = input("Enter Organization: ")</w:t>
        <w:br/>
      </w:r>
      <w:r>
        <w:rPr>
          <w:rFonts w:ascii="Courier New" w:hAnsi="Courier New"/>
          <w:sz w:val="18"/>
        </w:rPr>
        <w:t>job_role = input("Enter Job Role: ")</w:t>
        <w:br/>
      </w:r>
      <w:r>
        <w:rPr>
          <w:rFonts w:ascii="Courier New" w:hAnsi="Courier New"/>
          <w:sz w:val="18"/>
        </w:rPr>
        <w:t>experience = int(input("Enter Experience in Years: "))</w:t>
        <w:br/>
      </w:r>
      <w:r>
        <w:rPr>
          <w:rFonts w:ascii="Courier New" w:hAnsi="Courier New"/>
          <w:sz w:val="18"/>
        </w:rPr>
        <w:t>ticket_type = input("Enter Ticket Type: ")</w:t>
        <w:br/>
      </w:r>
      <w:r>
        <w:rPr>
          <w:rFonts w:ascii="Courier New" w:hAnsi="Courier New"/>
          <w:sz w:val="18"/>
        </w:rPr>
        <w:t>conference_date = input("Enter Conference Date: ")</w:t>
        <w:br/>
      </w:r>
      <w:r>
        <w:rPr>
          <w:rFonts w:ascii="Courier New" w:hAnsi="Courier New"/>
          <w:sz w:val="18"/>
        </w:rPr>
        <w:t>workshop_selected = input("Enter Workshop Selected: ")</w:t>
        <w:br/>
      </w:r>
      <w:r>
        <w:rPr>
          <w:rFonts w:ascii="Courier New" w:hAnsi="Courier New"/>
          <w:sz w:val="18"/>
        </w:rPr>
        <w:t>email = input("Enter Email: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print("Participant Name:", participant_name)</w:t>
        <w:br/>
      </w:r>
      <w:r>
        <w:rPr>
          <w:rFonts w:ascii="Courier New" w:hAnsi="Courier New"/>
          <w:sz w:val="18"/>
        </w:rPr>
        <w:t>print("Registration ID:", registration_id)</w:t>
        <w:br/>
      </w:r>
      <w:r>
        <w:rPr>
          <w:rFonts w:ascii="Courier New" w:hAnsi="Courier New"/>
          <w:sz w:val="18"/>
        </w:rPr>
        <w:t>print("Organization:", organization)</w:t>
        <w:br/>
      </w:r>
      <w:r>
        <w:rPr>
          <w:rFonts w:ascii="Courier New" w:hAnsi="Courier New"/>
          <w:sz w:val="18"/>
        </w:rPr>
        <w:t>print("Job Role:", job_role)</w:t>
        <w:br/>
      </w:r>
      <w:r>
        <w:rPr>
          <w:rFonts w:ascii="Courier New" w:hAnsi="Courier New"/>
          <w:sz w:val="18"/>
        </w:rPr>
        <w:t>print("Experience in Years:", experience)</w:t>
        <w:br/>
      </w:r>
      <w:r>
        <w:rPr>
          <w:rFonts w:ascii="Courier New" w:hAnsi="Courier New"/>
          <w:sz w:val="18"/>
        </w:rPr>
        <w:t>print("Ticket Type:", ticket_type)</w:t>
        <w:br/>
      </w:r>
      <w:r>
        <w:rPr>
          <w:rFonts w:ascii="Courier New" w:hAnsi="Courier New"/>
          <w:sz w:val="18"/>
        </w:rPr>
        <w:t>print("Conference Date:", conference_date)</w:t>
        <w:br/>
      </w:r>
      <w:r>
        <w:rPr>
          <w:rFonts w:ascii="Courier New" w:hAnsi="Courier New"/>
          <w:sz w:val="18"/>
        </w:rPr>
        <w:t>print("Workshop Selected:", workshop_selected)</w:t>
        <w:br/>
      </w:r>
      <w:r>
        <w:rPr>
          <w:rFonts w:ascii="Courier New" w:hAnsi="Courier New"/>
          <w:sz w:val="18"/>
        </w:rPr>
        <w:t>print("Email:", email)</w:t>
        <w:br/>
      </w:r>
    </w:p>
    <w:p>
      <w:pPr>
        <w:pStyle w:val="Heading1"/>
      </w:pPr>
      <w:r>
        <w:t>10. IoT Device Registration System</w:t>
      </w:r>
    </w:p>
    <w:p>
      <w:r>
        <w:rPr>
          <w:rFonts w:ascii="Courier New" w:hAnsi="Courier New"/>
          <w:sz w:val="18"/>
        </w:rPr>
        <w:t>print("IOT DEVICE REGISTRATION SYSTEM")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customer_name = input("Enter Customer Name: ")</w:t>
        <w:br/>
      </w:r>
      <w:r>
        <w:rPr>
          <w:rFonts w:ascii="Courier New" w:hAnsi="Courier New"/>
          <w:sz w:val="18"/>
        </w:rPr>
        <w:t>device_id = input("Enter Device ID: ")</w:t>
        <w:br/>
      </w:r>
      <w:r>
        <w:rPr>
          <w:rFonts w:ascii="Courier New" w:hAnsi="Courier New"/>
          <w:sz w:val="18"/>
        </w:rPr>
        <w:t>device_name = input("Enter Device Name: ")</w:t>
        <w:br/>
      </w:r>
      <w:r>
        <w:rPr>
          <w:rFonts w:ascii="Courier New" w:hAnsi="Courier New"/>
          <w:sz w:val="18"/>
        </w:rPr>
        <w:t>device_type = input("Enter Device Type: ")</w:t>
        <w:br/>
      </w:r>
      <w:r>
        <w:rPr>
          <w:rFonts w:ascii="Courier New" w:hAnsi="Courier New"/>
          <w:sz w:val="18"/>
        </w:rPr>
        <w:t>location = input("Enter Location: ")</w:t>
        <w:br/>
      </w:r>
      <w:r>
        <w:rPr>
          <w:rFonts w:ascii="Courier New" w:hAnsi="Courier New"/>
          <w:sz w:val="18"/>
        </w:rPr>
        <w:t>wifi_enabled = input("Is Wi-Fi Enabled? ")</w:t>
        <w:br/>
      </w:r>
      <w:r>
        <w:rPr>
          <w:rFonts w:ascii="Courier New" w:hAnsi="Courier New"/>
          <w:sz w:val="18"/>
        </w:rPr>
        <w:t>installation_date = input("Enter Installation Date: ")</w:t>
        <w:br/>
      </w:r>
      <w:r>
        <w:rPr>
          <w:rFonts w:ascii="Courier New" w:hAnsi="Courier New"/>
          <w:sz w:val="18"/>
        </w:rPr>
        <w:t>device_version = input("Enter Device Version: ")</w:t>
        <w:br/>
      </w:r>
      <w:r>
        <w:rPr>
          <w:rFonts w:ascii="Courier New" w:hAnsi="Courier New"/>
          <w:sz w:val="18"/>
        </w:rPr>
        <w:t>warranty_period = int(input("Enter Warranty Period in Years: "))</w:t>
        <w:br/>
      </w:r>
      <w:r>
        <w:rPr>
          <w:rFonts w:ascii="Courier New" w:hAnsi="Courier New"/>
          <w:sz w:val="18"/>
        </w:rPr>
        <w:t>device_active = input("Is Device Active? 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print("Customer Name:", customer_name)</w:t>
        <w:br/>
      </w:r>
      <w:r>
        <w:rPr>
          <w:rFonts w:ascii="Courier New" w:hAnsi="Courier New"/>
          <w:sz w:val="18"/>
        </w:rPr>
        <w:t>print("Device ID:", device_id)</w:t>
        <w:br/>
      </w:r>
      <w:r>
        <w:rPr>
          <w:rFonts w:ascii="Courier New" w:hAnsi="Courier New"/>
          <w:sz w:val="18"/>
        </w:rPr>
        <w:t>print("Device Name:", device_name)</w:t>
        <w:br/>
      </w:r>
      <w:r>
        <w:rPr>
          <w:rFonts w:ascii="Courier New" w:hAnsi="Courier New"/>
          <w:sz w:val="18"/>
        </w:rPr>
        <w:t>print("Device Type:", device_type)</w:t>
        <w:br/>
      </w:r>
      <w:r>
        <w:rPr>
          <w:rFonts w:ascii="Courier New" w:hAnsi="Courier New"/>
          <w:sz w:val="18"/>
        </w:rPr>
        <w:t>print("Location:", location)</w:t>
        <w:br/>
      </w:r>
      <w:r>
        <w:rPr>
          <w:rFonts w:ascii="Courier New" w:hAnsi="Courier New"/>
          <w:sz w:val="18"/>
        </w:rPr>
        <w:t>print("Wi-Fi Enabled:", wifi_enabled)</w:t>
        <w:br/>
      </w:r>
      <w:r>
        <w:rPr>
          <w:rFonts w:ascii="Courier New" w:hAnsi="Courier New"/>
          <w:sz w:val="18"/>
        </w:rPr>
        <w:t>print("Installation Date:", installation_date)</w:t>
        <w:br/>
      </w:r>
      <w:r>
        <w:rPr>
          <w:rFonts w:ascii="Courier New" w:hAnsi="Courier New"/>
          <w:sz w:val="18"/>
        </w:rPr>
        <w:t>print("Device Version:", device_version)</w:t>
        <w:br/>
      </w:r>
      <w:r>
        <w:rPr>
          <w:rFonts w:ascii="Courier New" w:hAnsi="Courier New"/>
          <w:sz w:val="18"/>
        </w:rPr>
        <w:t>print("Warranty Period in Years:", warranty_period)</w:t>
        <w:br/>
      </w:r>
      <w:r>
        <w:rPr>
          <w:rFonts w:ascii="Courier New" w:hAnsi="Courier New"/>
          <w:sz w:val="18"/>
        </w:rPr>
        <w:t>print("Device Active:", device_active)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